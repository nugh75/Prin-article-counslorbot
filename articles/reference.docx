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Times New Roman" w:hAnsi="Times New Roma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/>
      <w:i/>
      <w:iCs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